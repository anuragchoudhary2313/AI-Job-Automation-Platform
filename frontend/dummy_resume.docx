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Alice Johnson. I have 5 years of React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